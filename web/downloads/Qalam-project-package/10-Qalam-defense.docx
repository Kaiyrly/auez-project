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Qalam: қысқартылған қорғау сөзі</w:t>
      </w:r>
    </w:p>
    <w:p>
      <w:r>
        <w:t>«Онлайн кітапхана: кітапхана жұмысын цифрландыру»</w:t>
      </w:r>
    </w:p>
    <w:p>
      <w:r>
        <w:t>«Қаныш Сәтпаев атындағы Жәнтікей орта мектебі» КММ</w:t>
      </w:r>
    </w:p>
    <w:p>
      <w:r>
        <w:t>Авторлар: Мұхаметкәрім Айбын Таңатұлы, Амантай Елжан Ерланұлы. Ғылыми жетекші: Мұхаметкәрім Қаныш Саятұлы.</w:t>
      </w:r>
    </w:p>
    <w:p>
      <w:r>
        <w:t>6 қысқа бөлім. Мәтін презентациямен бірдей ретпен жазылған.</w:t>
      </w:r>
    </w:p>
    <w:p>
      <w:pPr>
        <w:pStyle w:val="Heading2"/>
      </w:pPr>
      <w:r>
        <w:t>1-бөлім. Онлайн кітапхана · Айбын</w:t>
      </w:r>
    </w:p>
    <w:p>
      <w:r>
        <w:t>Қайырлы күн! Біз — Қаныш Сәтпаев атындағы Жәнтікей орта мектебінің 7-сынып оқушылары Амантай Елжан және Мұхаметкәрім Айбын. Жобамыздың тақырыбы — «Онлайн кітапхана: кітапхана жұмысын цифрландыру». Жетекшіміз — Мұхаметкәрім Қаныш Саятұлы. Біз мектеп кітапханасына Qalam сайтын жасадық.</w:t>
      </w:r>
    </w:p>
    <w:p>
      <w:pPr>
        <w:pStyle w:val="Heading2"/>
      </w:pPr>
      <w:r>
        <w:t>2-бөлім. Мақсатымыз · Елжан</w:t>
      </w:r>
    </w:p>
    <w:p>
      <w:r>
        <w:t>Мақсатымыз — кітап табуды, алдын ала таңдауды және кітап санын есептеуді жеңілдету. Оқушы кітапты аты немесе авторы бойынша іздейді. Кітапханашы кім кітап алғанын және қайтарғанын көреді.</w:t>
      </w:r>
    </w:p>
    <w:p>
      <w:pPr>
        <w:pStyle w:val="Heading2"/>
      </w:pPr>
      <w:r>
        <w:t>3-бөлім. Қалай тексереміз? · Айбын</w:t>
      </w:r>
    </w:p>
    <w:p>
      <w:r>
        <w:t>Сайт кітап таңдауды жеңілдете ме? Оны білу үшін кітапты қағаз тізімнен және сайттан іздейміз. Кеткен уақытты салыстырамыз. Оқушылардан сайтты қолданғанға дейін және кейін пікір сұраймыз.</w:t>
      </w:r>
    </w:p>
    <w:p>
      <w:pPr>
        <w:pStyle w:val="Heading2"/>
      </w:pPr>
      <w:r>
        <w:t>4-бөлім. Сайт мүмкіндіктері · Елжан</w:t>
      </w:r>
    </w:p>
    <w:p>
      <w:r>
        <w:t>Әр оқушының жеке аккаунты бар. Кітапханашы кітап қосып, дана санын өзгертеді. Оқушылар баға беріп, пікір жазады. Оларды бәрі көреді. Кітапханашы пікірді жасырып, қайта көрсете алады. Сайтта кім қандай кітап алғаны және кім көп оқығаны көрсетіледі.</w:t>
      </w:r>
    </w:p>
    <w:p>
      <w:pPr>
        <w:pStyle w:val="Heading1"/>
      </w:pPr>
      <w:r>
        <w:t>АЙБЫН ДА, ЕЛЖАН ДА: САЙТТЫҢ ФУНКЦИЯЛАРЫН ӨЗ СӨЗІМЕН ТҮСІНДІРУ</w:t>
      </w:r>
    </w:p>
    <w:p>
      <w:r>
        <w:t>Бұл — екеуіне арналған нұсқау. Осы жерде сайттың не істейтінін өз сөздеріңмен түсіндіріңдер. Содан кейін 5-бөлімге өтіңдер.</w:t>
      </w:r>
    </w:p>
    <w:p>
      <w:pPr>
        <w:pStyle w:val="Heading2"/>
      </w:pPr>
      <w:r>
        <w:t>5-бөлім. Жобаның пайдасы · Елжан</w:t>
      </w:r>
    </w:p>
    <w:p>
      <w:r>
        <w:t>Кітапты табуға кеткен уақыт пен оқушылардың пікірін қараймыз. Осы арқылы сайттың қаншалықты пайдалы екенін білеміз. Оқушылардың ұсынысына қарай сайтты жақсартамыз.</w:t>
      </w:r>
    </w:p>
    <w:p>
      <w:pPr>
        <w:pStyle w:val="Heading2"/>
      </w:pPr>
      <w:r>
        <w:t>6-бөлім. Қорытынды · Айбын · соңында екеуі бірге</w:t>
      </w:r>
    </w:p>
    <w:p>
      <w:r>
        <w:t>Qalam оқушыға кітап таңдауға, ал кітапханашыға кітаптарды есепке алуға көмектеседі. Сайттан кітап іздеуге, алдын ала таңдауға және оқу нәтижесін көруге болады. Назарларыңызға рақмет!</w:t>
      </w:r>
    </w:p>
    <w:p>
      <w:pPr>
        <w:pStyle w:val="Heading2"/>
      </w:pPr>
      <w:r>
        <w:t>Дайындық нұсқауы — қорғауда оқылмайды</w:t>
      </w:r>
    </w:p>
    <w:p>
      <w:r>
        <w:t>Презентацияны ашып, бөлімдердің ретімен кезектесіп сөйлеңіздер. Алдын ала дауыстап оқып көріңіздер.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
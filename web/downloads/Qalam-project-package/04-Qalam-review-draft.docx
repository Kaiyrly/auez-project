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Қосымша материал</w:t>
      </w:r>
    </w:p>
    <w:p>
      <w:pPr>
        <w:jc w:val="center"/>
      </w:pPr>
      <w:r>
        <w:rPr>
          <w:b/>
        </w:rPr>
        <w:t>РЕЦЕНЗИЯ ЖОБАСЫ</w:t>
      </w:r>
    </w:p>
    <w:p>
      <w:r>
        <w:t>Секция: Информатика, жасанды интеллект, робототехника және STEM-инженерия</w:t>
        <w:br/>
        <w:t>Тіркеу коды: ____________________</w:t>
      </w:r>
    </w:p>
    <w:p>
      <w:r>
        <w:t>Рецензент өзі қарап, түзетіп, қол қоятын мәтін. Бұл дайын қол қойылған қорытынды емес.</w:t>
      </w:r>
    </w:p>
    <w:p>
      <w:r>
        <w:t>Жоба: «Онлайн кітапхана: кітапхана жұмысын цифрландыру»</w:t>
        <w:br/>
        <w:t>Авторлар: Амантай Елжан Ерланұлы, Мұхаметкәрім Айбын Таңатұлы</w:t>
        <w:br/>
        <w:t>7-сынып · «Қаныш Сәтпаев атындағы Жәнтікей орта мектебі» КММ</w:t>
      </w:r>
    </w:p>
    <w:p>
      <w:r>
        <w:rPr>
          <w:b/>
        </w:rPr>
        <w:t>Жалпы сипаттама</w:t>
      </w:r>
    </w:p>
    <w:p>
      <w:r>
        <w:t>Qalam жұмысы мектеп кітапханасының каталогын, оқырман аккаунттарын және кітап беру есебін біріктіруге арналған. Өнімде іздеу, жанр сүзгісі, дана саны, үш күндік брондау, ортақ пікір мен баға, жеке сөре және кітапханашының басқаруы қарастырылған.</w:t>
      </w:r>
    </w:p>
    <w:p>
      <w:r>
        <w:rPr>
          <w:b/>
        </w:rPr>
        <w:t>Өзектілігі</w:t>
      </w:r>
    </w:p>
    <w:p>
      <w:r>
        <w:t>Жоба мектеп өміріндегі нақты ақпараттық міндетті шешеді: оқушыға кітап туралы мәлімет табу, кітапханашыға кітап қозғалысын тіркеу. Бұл информатикадағы дерекқор, іздеу және пайдаланушы рөлі ұғымдарын қолдануға мүмкіндік береді.</w:t>
      </w:r>
    </w:p>
    <w:p>
      <w:r>
        <w:rPr>
          <w:b/>
        </w:rPr>
        <w:t>Әдіс пен дәлел</w:t>
      </w:r>
    </w:p>
    <w:p>
      <w:r>
        <w:t>Қағаз каталог пен сайттағы бірдей тапсырмаларды уақыт және дұрыс жауап арқылы салыстыру әдісі ұсынылған. Алты автоматты тесттің сәтті нәтижесі бағдарламалық әрекеттерді растайды. Қазіргі жинақта оқушылармен сынақтың нақты нәтижелері жоқ.</w:t>
      </w:r>
    </w:p>
    <w:p>
      <w:r>
        <w:rPr>
          <w:b/>
        </w:rPr>
        <w:t>Мықты жақтары</w:t>
      </w:r>
    </w:p>
    <w:p>
      <w:r>
        <w:rPr>
          <w:b/>
        </w:rPr>
        <w:t>Ұсыныстар</w:t>
      </w:r>
    </w:p>
    <w:p>
      <w:r>
        <w:t>Нақты қорды тексеру, тұрақты сақтау мен пароль ауыстыруды реттеу, ерікті оқушылармен сынақ жүргізу және авторлардың жеке үлесін дәлелдеу ұсынылады.</w:t>
      </w:r>
    </w:p>
    <w:p>
      <w:r>
        <w:rPr>
          <w:b/>
        </w:rPr>
        <w:t>Рецензенттің соңғы бағасы</w:t>
      </w:r>
    </w:p>
    <w:p>
      <w:r>
        <w:t>Жалпы баға/ұсыным: ________________________________________</w:t>
        <w:br/>
        <w:t>Рецензенттің аты-жөні: ____________________________________</w:t>
        <w:br/>
        <w:t>Ұйымы және қызметі: ______________________________________</w:t>
        <w:br/>
        <w:t>Қолы: ____________________  Күні: ____________________</w:t>
      </w:r>
    </w:p>
    <w:p>
      <w:r>
        <w:t>2026 жылғы «Зерде» ережесінің 4.9–4.10-тармақтары ЖИ-ді тек қосалқы көмекке рұқсат етеді. Осы жинақтың мәтіні мен кодына ЖИ елеулі көмек көрсетті. Сондықтан бұл материал жұмыс жобасы болып табылады; оны оқушылардың толық дербес конкурстық жұмысы ретінде ұсынуға болмайды. Нақты авторлық әрекеттер мен жұмыс мәртебесін жетекші тексереді.</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РЕЦЕНЗИЯ ЖОБАСЫ</dc:title>
  <dc:subject/>
  <dc:creator>Амантай Елжан Ерланұлы, Мұхаметкәрім Айбын Таңатұлы</dc:creator>
  <cp:keywords/>
  <dc:description>generated by python-docx</dc:description>
  <cp:lastModifiedBy/>
  <cp:revision>1</cp:revision>
  <dcterms:created xsi:type="dcterms:W3CDTF">2013-12-23T23:15:00Z</dcterms:created>
  <dcterms:modified xsi:type="dcterms:W3CDTF">2013-12-23T23:15:00Z</dcterms:modified>
  <cp:category/>
</cp:coreProperties>
</file>
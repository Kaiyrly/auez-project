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Qalam сайтын қолдану нұсқаулығы</w:t>
      </w:r>
    </w:p>
    <w:p>
      <w:r>
        <w:t>«Қаныш Сәтпаев атындағы Жәнтікей орта мектебі» КММ</w:t>
      </w:r>
    </w:p>
    <w:p>
      <w:r>
        <w:t>Оқушы мен кітапханашыға арналған. Мұнда сайттың қазіргі нұсқасындағы барлық мүмкіндік түсіндірілген.</w:t>
      </w:r>
    </w:p>
    <w:p>
      <w:r>
        <w:t>Сайт: https://auez-project.onrender.com/</w:t>
      </w:r>
    </w:p>
    <w:p>
      <w:pPr>
        <w:pStyle w:val="Heading1"/>
      </w:pPr>
      <w:r>
        <w:t>1. Сайтты ашу және бөлімдерді таңдау</w:t>
      </w:r>
    </w:p>
    <w:p>
      <w:r>
        <w:t>Сілтемені ашқанда «Презентация» бөлімі шығады. Ол жобаны бір бетте таныстырады. Бөлімдерді жоғарыдағы мәзірден таңдаңыз.</w:t>
      </w:r>
    </w:p>
    <w:p>
      <w:pPr>
        <w:ind w:left="216"/>
      </w:pPr>
      <w:r>
        <w:t>- «Басты бет» — кітапхананың негізгі беті.</w:t>
      </w:r>
    </w:p>
    <w:p>
      <w:pPr>
        <w:ind w:left="216"/>
      </w:pPr>
      <w:r>
        <w:t>- «Кітаптар» — кітаптар тізімі мен іздеу.</w:t>
      </w:r>
    </w:p>
    <w:p>
      <w:pPr>
        <w:ind w:left="216"/>
      </w:pPr>
      <w:r>
        <w:t>- «Жоба туралы» — жоба жайлы қысқа мәлімет.</w:t>
      </w:r>
    </w:p>
    <w:p>
      <w:pPr>
        <w:ind w:left="216"/>
      </w:pPr>
      <w:r>
        <w:t>- «Авторлар» — жазушылар мен олардың кітаптары.</w:t>
      </w:r>
    </w:p>
    <w:p>
      <w:pPr>
        <w:ind w:left="216"/>
      </w:pPr>
      <w:r>
        <w:t>- «Кіру» — аккаунтқа кіру. Кірген соң «Менің аккаунтым» болып өзгереді.</w:t>
      </w:r>
    </w:p>
    <w:p>
      <w:pPr>
        <w:ind w:left="216"/>
      </w:pPr>
      <w:r>
        <w:t>- «Сауалнама» — оқушыларға арналған сұрақтар.</w:t>
      </w:r>
    </w:p>
    <w:p>
      <w:pPr>
        <w:ind w:left="216"/>
      </w:pPr>
      <w:r>
        <w:t>- «Презентация» — жобаның алты бөлімі: кіріспе, мақсат, тексеру жолы, сайт мүмкіндіктері, пайдасы және қорытынды.</w:t>
      </w:r>
    </w:p>
    <w:p>
      <w:pPr>
        <w:ind w:left="216"/>
      </w:pPr>
      <w:r>
        <w:t>- «Менің сөрем» — сақталған кітаптар мен брондаулар.</w:t>
      </w:r>
    </w:p>
    <w:p>
      <w:pPr>
        <w:ind w:left="216"/>
      </w:pPr>
      <w:r>
        <w:t>- «Админ панель» — кітапханашы кіргенде көрінетін басқару бөлімі.</w:t>
      </w:r>
    </w:p>
    <w:p>
      <w:r>
        <w:t>Презентацияда слайд ауыстыру, таймер және автоматты әрекеттер жоқ. Телефон экранында мазмұнды көру үшін бетті төмен жылжытуға болады. Ашылған шағын терезені × белгісімен жабыңыз.</w:t>
      </w:r>
    </w:p>
    <w:p>
      <w:pPr>
        <w:pStyle w:val="Heading1"/>
      </w:pPr>
      <w:r>
        <w:t>2. Аккаунтқа кіру және шығу</w:t>
      </w:r>
    </w:p>
    <w:p>
      <w:pPr>
        <w:ind w:left="216"/>
      </w:pPr>
      <w:r>
        <w:t>1. «Кіру» батырмасын басыңыз.</w:t>
      </w:r>
    </w:p>
    <w:p>
      <w:pPr>
        <w:ind w:left="216"/>
      </w:pPr>
      <w:r>
        <w:t>2. Кітапханашы берген логин мен құпиясөзді жазыңыз.</w:t>
      </w:r>
    </w:p>
    <w:p>
      <w:pPr>
        <w:ind w:left="216"/>
      </w:pPr>
      <w:r>
        <w:t>3. «Кіру» батырмасын басыңыз.</w:t>
      </w:r>
    </w:p>
    <w:p>
      <w:pPr>
        <w:ind w:left="216"/>
      </w:pPr>
      <w:r>
        <w:t>4. Шығу үшін «Менің аккаунтым» → «Аккаунттан шығу» таңдаңыз.</w:t>
      </w:r>
    </w:p>
    <w:p>
      <w:r>
        <w:t>Әр оқушының сөресі, брондауы және оқу белгілері жеке сақталады. Өз аккаунтыңызды қолданыңыз. Ортақ компьютерден жұмысты аяқтағанда шығыңыз. Құпиясөзді ұмытсаңыз, кітапханашыға хабарласыңыз; сайтта «Құпиясөзді ұмыттым» батырмасы жоқ.</w:t>
      </w:r>
    </w:p>
    <w:p>
      <w:pPr>
        <w:pStyle w:val="Heading1"/>
      </w:pPr>
      <w:r>
        <w:t>3. Кітап табу</w:t>
      </w:r>
    </w:p>
    <w:p>
      <w:pPr>
        <w:ind w:left="216"/>
      </w:pPr>
      <w:r>
        <w:t>1. «Кітаптар» бөлімін ашыңыз.</w:t>
      </w:r>
    </w:p>
    <w:p>
      <w:pPr>
        <w:ind w:left="216"/>
      </w:pPr>
      <w:r>
        <w:t>2. Іздеу жолағына кітаптың атын немесе авторын жазыңыз. Мысалы: «Абай жолы».</w:t>
      </w:r>
    </w:p>
    <w:p>
      <w:pPr>
        <w:ind w:left="216"/>
      </w:pPr>
      <w:r>
        <w:t>3. Кітаптар тізімі жазған сөзіңізге қарай өзгереді.</w:t>
      </w:r>
    </w:p>
    <w:p>
      <w:pPr>
        <w:ind w:left="216"/>
      </w:pPr>
      <w:r>
        <w:t>4. Іздеуді тазалау үшін жолдағы мәтінді өшіріңіз.</w:t>
      </w:r>
    </w:p>
    <w:p>
      <w:r>
        <w:t>Табылған кітап саны тізімнің үстінде көрсетіледі. Нәтиже шықпаса, атауды қысқартып немесе автордың атын жазып көріңіз.</w:t>
      </w:r>
    </w:p>
    <w:p>
      <w:pPr>
        <w:pStyle w:val="Heading1"/>
      </w:pPr>
      <w:r>
        <w:t>4. Жанр бойынша таңдау</w:t>
      </w:r>
    </w:p>
    <w:p>
      <w:r>
        <w:t>Жанр — кітаптың түрі. Мысалы: қазақ әдебиеті, әлем әдебиеті, ғылым, балаларға арналған кітаптар.</w:t>
      </w:r>
    </w:p>
    <w:p>
      <w:pPr>
        <w:ind w:left="216"/>
      </w:pPr>
      <w:r>
        <w:t>1. Кітаптар тізімінің үстіндегі жанр батырмасын басыңыз.</w:t>
      </w:r>
    </w:p>
    <w:p>
      <w:pPr>
        <w:ind w:left="216"/>
      </w:pPr>
      <w:r>
        <w:t>2. Сол түрдегі кітаптар ғана қалады.</w:t>
      </w:r>
    </w:p>
    <w:p>
      <w:pPr>
        <w:ind w:left="216"/>
      </w:pPr>
      <w:r>
        <w:t>3. «Барлығы» батырмасы барлық жанрды қайта көрсетеді.</w:t>
      </w:r>
    </w:p>
    <w:p>
      <w:r>
        <w:t>Жанрды таңдап, сонымен бірге кітап не автор іздеуге болады. Кітапханашы қосқан жаңа жанрлар да осы жерге шығады.</w:t>
      </w:r>
    </w:p>
    <w:p>
      <w:pPr>
        <w:pStyle w:val="Heading1"/>
      </w:pPr>
      <w:r>
        <w:t>5. Кітап туралы мәлімет</w:t>
      </w:r>
    </w:p>
    <w:p>
      <w:r>
        <w:t>Кітаптың карточкасын ашыңыз. Атауы, авторы, жанры, жылы және қысқа сипаттамасы көрсетіледі. Осы терезеде сөреге сақтау, брондау, баға беру, пікір жазу, оқып бітіргенін белгілеу және автор туралы қарау батырмалары бар.</w:t>
      </w:r>
    </w:p>
    <w:p>
      <w:pPr>
        <w:pStyle w:val="Heading1"/>
      </w:pPr>
      <w:r>
        <w:t>6. Дана санын түсіну</w:t>
      </w:r>
    </w:p>
    <w:p>
      <w:pPr>
        <w:ind w:left="216"/>
      </w:pPr>
      <w:r>
        <w:t>- «Жалпы дана саны» — кітаптың кітапхана қорындағы барлық данасы.</w:t>
      </w:r>
    </w:p>
    <w:p>
      <w:pPr>
        <w:ind w:left="216"/>
      </w:pPr>
      <w:r>
        <w:t>- «Кітапханада» — кітапханада тұрған даналар.</w:t>
      </w:r>
    </w:p>
    <w:p>
      <w:pPr>
        <w:ind w:left="216"/>
      </w:pPr>
      <w:r>
        <w:t>- «Оқырмандарда» — кітапханадан берілген даналар.</w:t>
      </w:r>
    </w:p>
    <w:p>
      <w:pPr>
        <w:ind w:left="216"/>
      </w:pPr>
      <w:r>
        <w:t>- «Брондалған» — оқушы үшін уақытша сақталған даналар.</w:t>
      </w:r>
    </w:p>
    <w:p>
      <w:pPr>
        <w:ind w:left="216"/>
      </w:pPr>
      <w:r>
        <w:t>- «Брондауға бос» — қазір алдын ала таңдауға болатын даналар.</w:t>
      </w:r>
    </w:p>
    <w:p>
      <w:r>
        <w:t>Мысал: жалпы 12 дана, кітапханада 8, оқырмандарда 4. Кітапханадағы 8 дананың 2-еуі брондалса, жаңадан брондауға 6 дана бос болады. Брондалған кітап кітапханада тұрғандықтан, «Кітапханада» санына кіреді.</w:t>
      </w:r>
    </w:p>
    <w:p>
      <w:pPr>
        <w:pStyle w:val="Heading1"/>
      </w:pPr>
      <w:r>
        <w:t>7. Кітапты сөреге сақтау</w:t>
      </w:r>
    </w:p>
    <w:p>
      <w:pPr>
        <w:ind w:left="216"/>
      </w:pPr>
      <w:r>
        <w:t>1. Аккаунтқа кіріңіз.</w:t>
      </w:r>
    </w:p>
    <w:p>
      <w:pPr>
        <w:ind w:left="216"/>
      </w:pPr>
      <w:r>
        <w:t>2. Кітапты ашып, «Сөреге сақтау» басыңыз.</w:t>
      </w:r>
    </w:p>
    <w:p>
      <w:pPr>
        <w:ind w:left="216"/>
      </w:pPr>
      <w:r>
        <w:t>3. «Менің сөрем» бөлімінен сақталған кітапты көріңіз.</w:t>
      </w:r>
    </w:p>
    <w:p>
      <w:pPr>
        <w:ind w:left="216"/>
      </w:pPr>
      <w:r>
        <w:t>4. Қажет болмаса, «Сөреден алу» немесе кітап бетіндегі «Сөреден алып тастау» басыңыз.</w:t>
      </w:r>
    </w:p>
    <w:p>
      <w:r>
        <w:t>Сөреге сақтау — «кейін оқығым келеді» деген белгі. Ол кітапты сізге резервке қоймайды және дана санын өзгертпейді.</w:t>
      </w:r>
    </w:p>
    <w:p>
      <w:pPr>
        <w:pStyle w:val="Heading1"/>
      </w:pPr>
      <w:r>
        <w:t>8. Кітапты брондау</w:t>
      </w:r>
    </w:p>
    <w:p>
      <w:r>
        <w:t>Брондау — кітапты өзіңізге уақытша сақтап қою.</w:t>
      </w:r>
    </w:p>
    <w:p>
      <w:pPr>
        <w:ind w:left="216"/>
      </w:pPr>
      <w:r>
        <w:t>1. Аккаунтқа кіріңіз.</w:t>
      </w:r>
    </w:p>
    <w:p>
      <w:pPr>
        <w:ind w:left="216"/>
      </w:pPr>
      <w:r>
        <w:t>2. Бос данасы бар кітапты ашыңыз.</w:t>
      </w:r>
    </w:p>
    <w:p>
      <w:pPr>
        <w:ind w:left="216"/>
      </w:pPr>
      <w:r>
        <w:t>3. «Кітапты брондау» басыңыз.</w:t>
      </w:r>
    </w:p>
    <w:p>
      <w:pPr>
        <w:ind w:left="216"/>
      </w:pPr>
      <w:r>
        <w:t>4. «Менің сөрем» бөлімінен брондау мен мерзімін қараңыз.</w:t>
      </w:r>
    </w:p>
    <w:p>
      <w:pPr>
        <w:ind w:left="216"/>
      </w:pPr>
      <w:r>
        <w:t>5. Кітапты үш күн ішінде кітапханашыдан алыңыз.</w:t>
      </w:r>
    </w:p>
    <w:p>
      <w:r>
        <w:t>Кітапханашы кітапты бергенде, брондау «Кітап берілді» болып өзгереді. Үш күн өтсе, брондау мерзімі аяқталады. Бір кітапты белсенді брондауыңыз бар кезде қайта брондай алмайсыз. Қолда сол кітап тұрса да қайта брондау жасалмайды.</w:t>
      </w:r>
    </w:p>
    <w:p>
      <w:r>
        <w:t>Бос дана болмаса, батырма брондауға мүмкіндік бермейді. Брондау кітапты үйге жеткізбейді: оны мектеп кітапханасынан аласыз.</w:t>
      </w:r>
    </w:p>
    <w:p>
      <w:pPr>
        <w:pStyle w:val="Heading1"/>
      </w:pPr>
      <w:r>
        <w:t>9. Брондаудан бас тарту</w:t>
      </w:r>
    </w:p>
    <w:p>
      <w:pPr>
        <w:ind w:left="216"/>
      </w:pPr>
      <w:r>
        <w:t>1. «Менің сөрем» бөлімін ашыңыз.</w:t>
      </w:r>
    </w:p>
    <w:p>
      <w:pPr>
        <w:ind w:left="216"/>
      </w:pPr>
      <w:r>
        <w:t>2. Белсенді брондаудың жанындағы «Бас тарту» батырмасын басыңыз.</w:t>
      </w:r>
    </w:p>
    <w:p>
      <w:pPr>
        <w:ind w:left="216"/>
      </w:pPr>
      <w:r>
        <w:t>3. Жазба «Брондау тоқтатылды» болып өзгереді.</w:t>
      </w:r>
    </w:p>
    <w:p>
      <w:r>
        <w:t>Қайтару үшін осы батырманы қолданбаңыз. Алынған кітаптың қайтарылуын кітапханашы тіркейді.</w:t>
      </w:r>
    </w:p>
    <w:p>
      <w:pPr>
        <w:pStyle w:val="Heading1"/>
      </w:pPr>
      <w:r>
        <w:t>10. Кітапқа баға беру</w:t>
      </w:r>
    </w:p>
    <w:p>
      <w:pPr>
        <w:ind w:left="216"/>
      </w:pPr>
      <w:r>
        <w:t>1. Аккаунтқа кіріп, кітапты ашыңыз.</w:t>
      </w:r>
    </w:p>
    <w:p>
      <w:pPr>
        <w:ind w:left="216"/>
      </w:pPr>
      <w:r>
        <w:t>2. «Менің бағам» жерінен 1–5 жұлдыз таңдаңыз.</w:t>
      </w:r>
    </w:p>
    <w:p>
      <w:pPr>
        <w:ind w:left="216"/>
      </w:pPr>
      <w:r>
        <w:t>3. Баға сақталады және орташа бағаға қосылады.</w:t>
      </w:r>
    </w:p>
    <w:p>
      <w:r>
        <w:t>Әр аккаунт бір кітапқа бір баға береді. Кейін басқа жұлдыз санын таңдасаңыз, ескі баға өзгереді. Бағаны алып тастау үшін «Баға беріңіз» деген бастапқы таңдауға оралыңыз. «Оқырман бағалары» арқылы кім қанша жұлдыз қойғанын көруге болады. Жария бағалар аккаунтсыз келушілерге де көрінеді.</w:t>
      </w:r>
    </w:p>
    <w:p>
      <w:pPr>
        <w:pStyle w:val="Heading1"/>
      </w:pPr>
      <w:r>
        <w:t>11. Пікір жазу және оқу</w:t>
      </w:r>
    </w:p>
    <w:p>
      <w:pPr>
        <w:ind w:left="216"/>
      </w:pPr>
      <w:r>
        <w:t>1. Аккаунтқа кіріп, кітапты ашыңыз.</w:t>
      </w:r>
    </w:p>
    <w:p>
      <w:pPr>
        <w:ind w:left="216"/>
      </w:pPr>
      <w:r>
        <w:t>2. «Оқырман пікірлері» бөліміндегі жолға ойыңызды жазыңыз.</w:t>
      </w:r>
    </w:p>
    <w:p>
      <w:pPr>
        <w:ind w:left="216"/>
      </w:pPr>
      <w:r>
        <w:t>3. «Пікір қалдыру» батырмасын басыңыз.</w:t>
      </w:r>
    </w:p>
    <w:p>
      <w:r>
        <w:t>Пікір басқа оқырмандарға көрінеді. Оның қасында аккаунттағы атыңыз көрсетіледі. Жеке байланыс мәліметін жазудың қажеті жоқ. Пікір 500 таңбадан аспауы керек. Кітапханашы пікірді жасыра және қайта көрсете алады.</w:t>
      </w:r>
    </w:p>
    <w:p>
      <w:pPr>
        <w:pStyle w:val="Heading1"/>
      </w:pPr>
      <w:r>
        <w:t>12. Авторларды қарау</w:t>
      </w:r>
    </w:p>
    <w:p>
      <w:pPr>
        <w:ind w:left="216"/>
      </w:pPr>
      <w:r>
        <w:t>1. «Авторлар» бөлімін ашыңыз.</w:t>
      </w:r>
    </w:p>
    <w:p>
      <w:pPr>
        <w:ind w:left="216"/>
      </w:pPr>
      <w:r>
        <w:t>2. Автордың атын іздеңіз немесе тізімнен таңдаңыз.</w:t>
      </w:r>
    </w:p>
    <w:p>
      <w:pPr>
        <w:ind w:left="216"/>
      </w:pPr>
      <w:r>
        <w:t>3. Сол автордың сайттағы кітаптары шығады.</w:t>
      </w:r>
    </w:p>
    <w:p>
      <w:pPr>
        <w:ind w:left="216"/>
      </w:pPr>
      <w:r>
        <w:t>4. Кітап атауын басып, мәліметін ашыңыз.</w:t>
      </w:r>
    </w:p>
    <w:p>
      <w:r>
        <w:t>Кітап терезесіндегі «Автор туралы» да осы автордың кітаптарын ашады. Бұл бөлімде автордың толық өмірбаяны емес, кітаптарының тізімі берілген.</w:t>
      </w:r>
    </w:p>
    <w:p>
      <w:pPr>
        <w:pStyle w:val="Heading1"/>
      </w:pPr>
      <w:r>
        <w:t>13. «Маған кітап таңда»</w:t>
      </w:r>
    </w:p>
    <w:p>
      <w:r>
        <w:t>Бұл бөлім кітап таңдауға көмектеседі.</w:t>
      </w:r>
    </w:p>
    <w:p>
      <w:pPr>
        <w:ind w:left="216"/>
      </w:pPr>
      <w:r>
        <w:t>1. «Басты бетте» кітаптар тізіміне жақын тұрған «Маған кітап таңда» батырмасын басыңыз.</w:t>
      </w:r>
    </w:p>
    <w:p>
      <w:pPr>
        <w:ind w:left="216"/>
      </w:pPr>
      <w:r>
        <w:t>2. Жасыңызды, ұнайтын жанрды және қызығушылығыңызды таңдаңыз.</w:t>
      </w:r>
    </w:p>
    <w:p>
      <w:pPr>
        <w:ind w:left="216"/>
      </w:pPr>
      <w:r>
        <w:t>3. Тек бос данасы бар кітап керек пе, соны белгілеңіз.</w:t>
      </w:r>
    </w:p>
    <w:p>
      <w:pPr>
        <w:ind w:left="216"/>
      </w:pPr>
      <w:r>
        <w:t>4. «Кітаптарды ұсын» басыңыз.</w:t>
      </w:r>
    </w:p>
    <w:p>
      <w:r>
        <w:t>Төрт жауапқа қарай үшке дейін кітап ұсынылады. Әр кітаптың қасында неге ұсынылғаны жазылады. «Қайта таңдау» жауаптарды өзгертуге мүмкіндік береді. Ұсыныс қызығушылыққа қарай жасалады; оны дайын шешім емес, таңдау көмегі ретінде қолданыңыз.</w:t>
      </w:r>
    </w:p>
    <w:p>
      <w:pPr>
        <w:pStyle w:val="Heading1"/>
      </w:pPr>
      <w:r>
        <w:t>14. «Маған жеке ұсыныстар»</w:t>
      </w:r>
    </w:p>
    <w:p>
      <w:r>
        <w:t>Аккаунтқа кіріп, «Маған жеке ұсыныстар» батырмасын басыңыз. Сайт сақтаған кітаптарыңыздың жанрын, кітапханашы тіркеген оқу тарихын және ортақ бағаларды қарайды. Соған сай үшке дейін бос кітап ұсынады.</w:t>
      </w:r>
    </w:p>
    <w:p>
      <w:r>
        <w:t>Жаңа аккаунтқа қолжетімді кітаптар ұсынылады. Өзіңізде тұрған немесе кітапханашы қайтарылған деп белгілеген кітап қайта ұсынылмайды. Бұл бөлім төрт сұраққа жауап беретін «Маған кітап таңда» бөлімінен бөлек.</w:t>
      </w:r>
    </w:p>
    <w:p>
      <w:pPr>
        <w:pStyle w:val="Heading1"/>
      </w:pPr>
      <w:r>
        <w:t>15. Айлық оқу мақсаты</w:t>
      </w:r>
    </w:p>
    <w:p>
      <w:r>
        <w:t>Сайттағы «Осы айда 3 кітап оқы» — жеке оқу мақсаты.</w:t>
      </w:r>
    </w:p>
    <w:p>
      <w:pPr>
        <w:ind w:left="216"/>
      </w:pPr>
      <w:r>
        <w:t>1. Кітапты оқып біткенде оның бетін ашыңыз.</w:t>
      </w:r>
    </w:p>
    <w:p>
      <w:pPr>
        <w:ind w:left="216"/>
      </w:pPr>
      <w:r>
        <w:t>2. «Оқып бітірдім» басыңыз.</w:t>
      </w:r>
    </w:p>
    <w:p>
      <w:pPr>
        <w:ind w:left="216"/>
      </w:pPr>
      <w:r>
        <w:t>3. Айлық жолақта қанша кітап оқығаныңыз көрінеді.</w:t>
      </w:r>
    </w:p>
    <w:p>
      <w:pPr>
        <w:ind w:left="216"/>
      </w:pPr>
      <w:r>
        <w:t>4. «Оқу жетістіктерім» бөлімінен тізімді қараңыз.</w:t>
      </w:r>
    </w:p>
    <w:p>
      <w:pPr>
        <w:ind w:left="216"/>
      </w:pPr>
      <w:r>
        <w:t>5. Қате белгілесеңіз, «Белгіні алу» басыңыз.</w:t>
      </w:r>
    </w:p>
    <w:p>
      <w:r>
        <w:t>Бұл белгіні оқушы өзі қояды. Ол кітапты кітапханашыға қайтарғаныңызды білдірмейді және мектеп рейтингіне ұпай қоспайды. Әр айдың оқу тізімі бөлек есептеледі.</w:t>
      </w:r>
    </w:p>
    <w:p>
      <w:pPr>
        <w:pStyle w:val="Heading1"/>
      </w:pPr>
      <w:r>
        <w:t>16. Оқу жетістіктері</w:t>
      </w:r>
    </w:p>
    <w:p>
      <w:r>
        <w:t>«Оқу жетістіктерім» бөлімінде үш белгі бар:</w:t>
      </w:r>
    </w:p>
    <w:p>
      <w:pPr>
        <w:ind w:left="216"/>
      </w:pPr>
      <w:r>
        <w:t>- «Алғашқы кітап» — бір кітапты оқыдым деп белгілеу.</w:t>
      </w:r>
    </w:p>
    <w:p>
      <w:pPr>
        <w:ind w:left="216"/>
      </w:pPr>
      <w:r>
        <w:t>- «5 кітап оқыды» — айлар бойынша бес түрлі кітапты белгілеу.</w:t>
      </w:r>
    </w:p>
    <w:p>
      <w:pPr>
        <w:ind w:left="216"/>
      </w:pPr>
      <w:r>
        <w:t>- «Ай мақсаты» — осы айда үш кітапты белгілеу.</w:t>
      </w:r>
    </w:p>
    <w:p>
      <w:r>
        <w:t>Бұл белгілер оқушының өзі қойған оқу белгілеріне қарай ашылады.</w:t>
      </w:r>
    </w:p>
    <w:p>
      <w:pPr>
        <w:pStyle w:val="Heading1"/>
      </w:pPr>
      <w:r>
        <w:t>17. «Оқу демосы»</w:t>
      </w:r>
    </w:p>
    <w:p>
      <w:r>
        <w:t>Демо — мүмкіндікті көрсететін үлгі.</w:t>
      </w:r>
    </w:p>
    <w:p>
      <w:pPr>
        <w:ind w:left="216"/>
      </w:pPr>
      <w:r>
        <w:t>1. Аккаунтқа кіріп, кітапты ашыңыз.</w:t>
      </w:r>
    </w:p>
    <w:p>
      <w:pPr>
        <w:ind w:left="216"/>
      </w:pPr>
      <w:r>
        <w:t>2. «Оқу демосы» басыңыз.</w:t>
      </w:r>
    </w:p>
    <w:p>
      <w:pPr>
        <w:ind w:left="216"/>
      </w:pPr>
      <w:r>
        <w:t>3. «Қаріп» арқылы әріп өлшемін өзгертіңіз.</w:t>
      </w:r>
    </w:p>
    <w:p>
      <w:pPr>
        <w:ind w:left="216"/>
      </w:pPr>
      <w:r>
        <w:t>4. Күндізгі немесе түнгі режимді таңдаңыз.</w:t>
      </w:r>
    </w:p>
    <w:p>
      <w:pPr>
        <w:ind w:left="216"/>
      </w:pPr>
      <w:r>
        <w:t>5. «Алдыңғы» және «Келесі» арқылы үш үлгі бетті қараңыз.</w:t>
      </w:r>
    </w:p>
    <w:p>
      <w:r>
        <w:t>Қай бетте тоқтағаныңыз сақталады. Бұл таңдалған кітаптың толық мәтіні емес; сайттың оқу терезесін таныстыратын үлгі мәтін.</w:t>
      </w:r>
    </w:p>
    <w:p>
      <w:pPr>
        <w:pStyle w:val="Heading1"/>
      </w:pPr>
      <w:r>
        <w:t>18. «Тыңдау демосы»</w:t>
      </w:r>
    </w:p>
    <w:p>
      <w:pPr>
        <w:ind w:left="216"/>
      </w:pPr>
      <w:r>
        <w:t>1. Кітаптан «Тыңдау демосы» таңдаңыз.</w:t>
      </w:r>
    </w:p>
    <w:p>
      <w:pPr>
        <w:ind w:left="216"/>
      </w:pPr>
      <w:r>
        <w:t>2. Оқу жылдамдығын белгілеңіз.</w:t>
      </w:r>
    </w:p>
    <w:p>
      <w:pPr>
        <w:ind w:left="216"/>
      </w:pPr>
      <w:r>
        <w:t>3. «Тыңдау», «Үзіліс» немесе «Тоқтату» батырмасын қолданыңыз.</w:t>
      </w:r>
    </w:p>
    <w:p>
      <w:r>
        <w:t>Браузер үлгі мәтінді дауыстап оқиды. Бұл кәсіби аудиокітап емес. Қазақша дауыс пен дыбыстың шығуы құрылғыға және браузерге байланысты.</w:t>
      </w:r>
    </w:p>
    <w:p>
      <w:pPr>
        <w:pStyle w:val="Heading1"/>
      </w:pPr>
      <w:r>
        <w:t>19. Оқушының жеке беті</w:t>
      </w:r>
    </w:p>
    <w:p>
      <w:r>
        <w:t>«Менің аккаунтым» бөлімінде атыңыз, логиніңіз, сақталған кітап, брондау және осы айдағы оқу белгілерінің саны көрсетіледі. «Менің кітап тарихым» өзіңіз алған кітаптарды ашады.</w:t>
      </w:r>
    </w:p>
    <w:p>
      <w:pPr>
        <w:pStyle w:val="Heading1"/>
      </w:pPr>
      <w:r>
        <w:t>20. Сыныптар мен оқушылар тізімі</w:t>
      </w:r>
    </w:p>
    <w:p>
      <w:r>
        <w:t>Аккаунтқа кіргеннен кейін басты бетте «Сыныптар мен оқушылар рейтингі» көрінеді. Сол жақта сыныптар, оң жақта оқушылар беріледі. Сынып атауын басып немесе таңдау жолағын қолданып, бір сыныптың оқушыларын қараңыз. «Барлығы» барлық сыныпты көрсетеді.</w:t>
      </w:r>
    </w:p>
    <w:p>
      <w:pPr>
        <w:pStyle w:val="Heading1"/>
      </w:pPr>
      <w:r>
        <w:t>21. Оқушы мен сынып рейтингі</w:t>
      </w:r>
    </w:p>
    <w:p>
      <w:r>
        <w:t>Рейтинг — оқу нәтижесін ұпаймен көрсететін тізім.</w:t>
      </w:r>
    </w:p>
    <w:p>
      <w:r>
        <w:t>Кітапханашы қайтарылған деп тіркеген әр бөлек кітапқа 10 ұпай беріледі. Бір кітапты қайта алып, қайта қайтару қосымша ұпай бермейді. Сынып ұпайы сол сыныптағы оқушылар ұпайының қосындысы. Ұпайы бірдей оқушылар не сыныптар бірдей орын алады.</w:t>
      </w:r>
    </w:p>
    <w:p>
      <w:r>
        <w:t>Мысал: оқушы үш түрлі кітап қайтарса — 30 ұпай. Сыныптағы екі оқушының ұпайы 30 және 20 болса — сыныпта 50 ұпай.</w:t>
      </w:r>
    </w:p>
    <w:p>
      <w:pPr>
        <w:pStyle w:val="Heading1"/>
      </w:pPr>
      <w:r>
        <w:t>22. Оқушының кітап тарихы</w:t>
      </w:r>
    </w:p>
    <w:p>
      <w:r>
        <w:t>Оқушы «Менің кітап тарихым» арқылы тек өз тарихын қарайды. Кітапханашы оқушының атын басып, кез келген оқушының тарихын ашады.</w:t>
      </w:r>
    </w:p>
    <w:p>
      <w:r>
        <w:t>Тарихта кітаптың аты, алған күні, қайтару мерзімі, қайтарған күні немесе әлі қайтармағаны көрсетіледі. Уақыты өткен кітап бөлек белгіленеді. Тарих кітапханашы тіркеген жазбалардан тұрады.</w:t>
      </w:r>
    </w:p>
    <w:p>
      <w:pPr>
        <w:pStyle w:val="Heading1"/>
      </w:pPr>
      <w:r>
        <w:t>23. Сауалнама толтыру</w:t>
      </w:r>
    </w:p>
    <w:p>
      <w:pPr>
        <w:ind w:left="216"/>
      </w:pPr>
      <w:r>
        <w:t>1. Аккаунтқа кіріп, «Сауалнама» ашыңыз.</w:t>
      </w:r>
    </w:p>
    <w:p>
      <w:pPr>
        <w:ind w:left="216"/>
      </w:pPr>
      <w:r>
        <w:t>2. «Сайтты қолданғанға дейін» не «Сайтты қолданғаннан кейін» кезеңін таңдаңыз.</w:t>
      </w:r>
    </w:p>
    <w:p>
      <w:pPr>
        <w:ind w:left="216"/>
      </w:pPr>
      <w:r>
        <w:t>3. Қызығушылық, кітап таңдаудың оңайлығы және оқу ниетіне 1–5 баға беріңіз.</w:t>
      </w:r>
    </w:p>
    <w:p>
      <w:pPr>
        <w:ind w:left="216"/>
      </w:pPr>
      <w:r>
        <w:t>4. Соңғы 30 күнде қанша кітап оқығаныңызды жазыңыз.</w:t>
      </w:r>
    </w:p>
    <w:p>
      <w:pPr>
        <w:ind w:left="216"/>
      </w:pPr>
      <w:r>
        <w:t>5. Кейінгі кезеңде ең пайдалы функцияны таңдаңыз. Қаласаңыз, ұсыныс жазыңыз.</w:t>
      </w:r>
    </w:p>
    <w:p>
      <w:pPr>
        <w:ind w:left="216"/>
      </w:pPr>
      <w:r>
        <w:t>6. «Жауаптарды сақтау» басыңыз.</w:t>
      </w:r>
    </w:p>
    <w:p>
      <w:r>
        <w:t>Әр оқушының әр кезеңге бір жауап жиыны сақталады. Қайта жіберсеңіз, бұрынғы жауап жаңарады. Кезеңдер бір оқушы бойынша салыстырылады. Кітапханашыға жауаптар аты-жөнсіз жинақталып көрсетіледі.</w:t>
      </w:r>
    </w:p>
    <w:p>
      <w:pPr>
        <w:pStyle w:val="Heading1"/>
      </w:pPr>
      <w:r>
        <w:t>24. Мектеп суреттері</w:t>
      </w:r>
    </w:p>
    <w:p>
      <w:r>
        <w:t>Басты беттегі «Мектеп өмірінен» бөлімінде екі Instagram жарияланымы бар. Презентациядағы Instagram блогын басып та жарияланымды көруге болады. Instagram ашылмаса, астындағы тікелей сілтемені қолданыңыз. Суреттер сыртқы сайттан көрсетілетіндіктен, интернет пен Instagram-ның қолжетімділігіне байланысты.</w:t>
      </w:r>
    </w:p>
    <w:p>
      <w:pPr>
        <w:pStyle w:val="Heading1"/>
      </w:pPr>
      <w:r>
        <w:t>25. Кітапханашы: басқару бөлімі</w:t>
      </w:r>
    </w:p>
    <w:p>
      <w:r>
        <w:t>Кітапханашы аккаунтымен кіріп, «Админ панель» ашыңыз. Мұнда статистика, брондаулар, жанрлар, кітаптар және пікірлерді басқару бар. Оқушы аккаунтында бұл панель ашылмайды.</w:t>
      </w:r>
    </w:p>
    <w:p>
      <w:pPr>
        <w:pStyle w:val="Heading1"/>
      </w:pPr>
      <w:r>
        <w:t>26. Жаңа жанр қосу</w:t>
      </w:r>
    </w:p>
    <w:p>
      <w:pPr>
        <w:ind w:left="216"/>
      </w:pPr>
      <w:r>
        <w:t>1. «Админ панель» → «Жаңа жанр» бөлімін табыңыз.</w:t>
      </w:r>
    </w:p>
    <w:p>
      <w:pPr>
        <w:ind w:left="216"/>
      </w:pPr>
      <w:r>
        <w:t>2. Жанр атауын жазыңыз. Мысалы: «Детектив».</w:t>
      </w:r>
    </w:p>
    <w:p>
      <w:pPr>
        <w:ind w:left="216"/>
      </w:pPr>
      <w:r>
        <w:t>3. «Қосу» басыңыз.</w:t>
      </w:r>
    </w:p>
    <w:p>
      <w:r>
        <w:t>Жаңа жанр кітап қосу формасына және каталогтағы сүзгіге шығады. Бар жанрды қайталап қосуға болмайды.</w:t>
      </w:r>
    </w:p>
    <w:p>
      <w:pPr>
        <w:pStyle w:val="Heading1"/>
      </w:pPr>
      <w:r>
        <w:t>27. Жаңа кітап қосу</w:t>
      </w:r>
    </w:p>
    <w:p>
      <w:pPr>
        <w:ind w:left="216"/>
      </w:pPr>
      <w:r>
        <w:t>1. «Админ панель» → «Жаңа кітап» формасын толтырыңыз.</w:t>
      </w:r>
    </w:p>
    <w:p>
      <w:pPr>
        <w:ind w:left="216"/>
      </w:pPr>
      <w:r>
        <w:t>2. Кітап атауын, авторын, жанрын және жылын көрсетіңіз.</w:t>
      </w:r>
    </w:p>
    <w:p>
      <w:pPr>
        <w:ind w:left="216"/>
      </w:pPr>
      <w:r>
        <w:t>3. Жалпы дана санын және оқырмандардағы санын жазыңыз.</w:t>
      </w:r>
    </w:p>
    <w:p>
      <w:pPr>
        <w:ind w:left="216"/>
      </w:pPr>
      <w:r>
        <w:t>4. Қысқа сипаттама қосыңыз.</w:t>
      </w:r>
    </w:p>
    <w:p>
      <w:pPr>
        <w:ind w:left="216"/>
      </w:pPr>
      <w:r>
        <w:t>5. «Сақтау» басыңыз.</w:t>
      </w:r>
    </w:p>
    <w:p>
      <w:r>
        <w:t>«Кітапханада» саны жалпы саннан оқырмандардағы санды азайту арқылы шығады. Мысалы: жалпы 10, оқырмандарда 3 болса, кітапханада 7. Оқырмандардағы сан жалпы саннан аспайды. Жаңа кітап каталогта көрсетіледі.</w:t>
      </w:r>
    </w:p>
    <w:p>
      <w:pPr>
        <w:pStyle w:val="Heading1"/>
      </w:pPr>
      <w:r>
        <w:t>28. Кітапты және дана санын өзгерту</w:t>
      </w:r>
    </w:p>
    <w:p>
      <w:pPr>
        <w:ind w:left="216"/>
      </w:pPr>
      <w:r>
        <w:t>1. Панельдегі «Кітап қоры» тізімінен кітапты табыңыз. Іздеу жолағын да қолдануға болады.</w:t>
      </w:r>
    </w:p>
    <w:p>
      <w:pPr>
        <w:ind w:left="216"/>
      </w:pPr>
      <w:r>
        <w:t>2. «Өзгерту» басыңыз.</w:t>
      </w:r>
    </w:p>
    <w:p>
      <w:pPr>
        <w:ind w:left="216"/>
      </w:pPr>
      <w:r>
        <w:t>3. Атауын, авторын, жанрын, жылын, сипаттамасын немесе дана санын түзетіңіз.</w:t>
      </w:r>
    </w:p>
    <w:p>
      <w:pPr>
        <w:ind w:left="216"/>
      </w:pPr>
      <w:r>
        <w:t>4. «Сақтау» басыңыз.</w:t>
      </w:r>
    </w:p>
    <w:p>
      <w:r>
        <w:t>«Тазалау» форманы жаңа кітап қосуға қайтарады. Қазіргі панельде кітапты жою батырмасы жоқ. Белсенді берілген кітаптар мен брондауларға қайшы келетін қор санын сервер қабылдамайды. Күнделікті беру мен қайтаруды осы сандарды қолмен өзгертумен емес, оқушы тарихындағы батырмалармен тіркеңіз.</w:t>
      </w:r>
    </w:p>
    <w:p>
      <w:pPr>
        <w:pStyle w:val="Heading1"/>
      </w:pPr>
      <w:r>
        <w:t>29. Бір оқушыға аккаунт ашу</w:t>
      </w:r>
    </w:p>
    <w:p>
      <w:pPr>
        <w:ind w:left="216"/>
      </w:pPr>
      <w:r>
        <w:t>1. «Менің аккаунтым» → «Оқушы аккаунтын ашу» табыңыз.</w:t>
      </w:r>
    </w:p>
    <w:p>
      <w:pPr>
        <w:ind w:left="216"/>
      </w:pPr>
      <w:r>
        <w:t>2. Оқушы атын, логинін, сыныбын және бастапқы құпиясөзін енгізіңіз.</w:t>
      </w:r>
    </w:p>
    <w:p>
      <w:pPr>
        <w:ind w:left="216"/>
      </w:pPr>
      <w:r>
        <w:t>3. «Аккаунт ашу» басыңыз.</w:t>
      </w:r>
    </w:p>
    <w:p>
      <w:pPr>
        <w:ind w:left="216"/>
      </w:pPr>
      <w:r>
        <w:t>4. Логин мен құпиясөзді оқушының өзіне беріңіз.</w:t>
      </w:r>
    </w:p>
    <w:p>
      <w:r>
        <w:t>Логинде латын әріптері, сандар, нүкте, сызықша және төменгі сызық қолданылады. Ұзындығы 3–40 таңба. Құпиясөз кемінде 8 таңба. Бір логин екі аккаунтқа берілмейді. «Оқушылар» тізімінен ашылған аккаунттарды қараңыз.</w:t>
      </w:r>
    </w:p>
    <w:p>
      <w:pPr>
        <w:pStyle w:val="Heading1"/>
      </w:pPr>
      <w:r>
        <w:t>30. Word тізімімен бірнеше аккаунт ашу</w:t>
      </w:r>
    </w:p>
    <w:p>
      <w:pPr>
        <w:ind w:left="216"/>
      </w:pPr>
      <w:r>
        <w:t>1. Басты беттегі рейтинг бөлімінің астынан «Құжаттағы оқушыларға аккаунт ашу» табыңыз.</w:t>
      </w:r>
    </w:p>
    <w:p>
      <w:pPr>
        <w:ind w:left="216"/>
      </w:pPr>
      <w:r>
        <w:t>2. Сыныптар мен оқушылар жазылған DOCX файлын таңдаңыз.</w:t>
      </w:r>
    </w:p>
    <w:p>
      <w:pPr>
        <w:ind w:left="216"/>
      </w:pPr>
      <w:r>
        <w:t>3. «Тізімді тексеру» басыңыз.</w:t>
      </w:r>
    </w:p>
    <w:p>
      <w:pPr>
        <w:ind w:left="216"/>
      </w:pPr>
      <w:r>
        <w:t>4. Аты-жөнін, сыныбын және жасалатын логинін тексеріңіз.</w:t>
      </w:r>
    </w:p>
    <w:p>
      <w:pPr>
        <w:ind w:left="216"/>
      </w:pPr>
      <w:r>
        <w:t>5. «Барлық аккаунтты ашу» басыңыз.</w:t>
      </w:r>
    </w:p>
    <w:p>
      <w:r>
        <w:t>Құжатта сынып атауы, одан кейін әр жолда оқушының фамилиясы мен аты болуы керек. Файл 500 КБ-тан аспайды. Логиннің негізгі үлгісі: аты–фамилияның бірінші әрпі–сынып. Бірдей логин шықса, сол топта толық фамилия қолданылады. Әріпсіз сыныпқа A не B өздігінен қосылмайды. Бастапқы құпиясөз жасалған логинмен бірдей. Алдымен алдын ала тізімді тексеріңіз. Қайта импорт бұрын ашылған аккаунттың құпиясөзін немесе тарихын өзгертпейді.</w:t>
      </w:r>
    </w:p>
    <w:p>
      <w:pPr>
        <w:pStyle w:val="Heading1"/>
      </w:pPr>
      <w:r>
        <w:t>31. Брондалған кітапты беру</w:t>
      </w:r>
    </w:p>
    <w:p>
      <w:pPr>
        <w:ind w:left="216"/>
      </w:pPr>
      <w:r>
        <w:t>1. «Админ панель» → «Онлайн брондаулар» ашыңыз.</w:t>
      </w:r>
    </w:p>
    <w:p>
      <w:pPr>
        <w:ind w:left="216"/>
      </w:pPr>
      <w:r>
        <w:t>2. Оқушы мен кітапты тексеріңіз.</w:t>
      </w:r>
    </w:p>
    <w:p>
      <w:pPr>
        <w:ind w:left="216"/>
      </w:pPr>
      <w:r>
        <w:t>3. Сол брондаудағы «Кітапты беру» басыңыз.</w:t>
      </w:r>
    </w:p>
    <w:p>
      <w:r>
        <w:t>Брондау орындалған болып белгіленеді. Оқушының тарихына жазба қосылады, кітапханадағы дана саны біреуге азаяды. Бұл батырмада қайтару мерзімі әдетте 14 күнге қойылады. Белсенді брондауды тоқтату үшін «Тоқтату» басыңыз.</w:t>
      </w:r>
    </w:p>
    <w:p>
      <w:pPr>
        <w:pStyle w:val="Heading1"/>
      </w:pPr>
      <w:r>
        <w:t>32. Брондаусыз кітап беру</w:t>
      </w:r>
    </w:p>
    <w:p>
      <w:pPr>
        <w:ind w:left="216"/>
      </w:pPr>
      <w:r>
        <w:t>1. Сыныптар мен оқушылар тізімінен оқушыны таңдаңыз.</w:t>
      </w:r>
    </w:p>
    <w:p>
      <w:pPr>
        <w:ind w:left="216"/>
      </w:pPr>
      <w:r>
        <w:t>2. Оның тарихындағы кітап беру формасынан кітапты таңдаңыз.</w:t>
      </w:r>
    </w:p>
    <w:p>
      <w:pPr>
        <w:ind w:left="216"/>
      </w:pPr>
      <w:r>
        <w:t>3. Қайтару мерзімін көрсетіңіз.</w:t>
      </w:r>
    </w:p>
    <w:p>
      <w:pPr>
        <w:ind w:left="216"/>
      </w:pPr>
      <w:r>
        <w:t>4. «Кітапты беру» басыңыз.</w:t>
      </w:r>
    </w:p>
    <w:p>
      <w:r>
        <w:t>Жазба тарихқа қосылып, кітапханадағы саны азаяды. Басқа оқушы үшін брондалған соңғы дананы беруге болмайды. Бір оқушыда тұрған кітапты сол оқушыға қайта беру де қабылданбайды.</w:t>
      </w:r>
    </w:p>
    <w:p>
      <w:pPr>
        <w:pStyle w:val="Heading1"/>
      </w:pPr>
      <w:r>
        <w:t>33. Кітаптың қайтарылуын белгілеу</w:t>
      </w:r>
    </w:p>
    <w:p>
      <w:pPr>
        <w:ind w:left="216"/>
      </w:pPr>
      <w:r>
        <w:t>1. Оқушының кітап тарихын ашыңыз.</w:t>
      </w:r>
    </w:p>
    <w:p>
      <w:pPr>
        <w:ind w:left="216"/>
      </w:pPr>
      <w:r>
        <w:t>2. Қайтарылған кітаптың жанынан «Қайтарды деп белгілеу» басыңыз.</w:t>
      </w:r>
    </w:p>
    <w:p>
      <w:r>
        <w:t>Қайтару күні сақталады, кітапханадағы дана саны біреуге артады. Алғаш рет қайтарылған бөлек кітап болса, оқушыға 10 ұпай қосылады. Бір жазбаны екі рет қайтарылған деп тіркеуге болмайды.</w:t>
      </w:r>
    </w:p>
    <w:p>
      <w:pPr>
        <w:pStyle w:val="Heading1"/>
      </w:pPr>
      <w:r>
        <w:t>34. Қайтармаған кітаптарды қарау</w:t>
      </w:r>
    </w:p>
    <w:p>
      <w:r>
        <w:t>Оқушының тарихынан қайтару күні жоқ кітаптарды қараңыз. Мерзімі өтсе, «Мерзімі өткен — қайтармаған» деп көрсетіледі. Барлық оқушылар бойынша санын «Кітапхана статистикасы» бөлімінен көруге болады. Кітап іс жүзінде қайтарылған соң ғана қайтару батырмасын басыңыз.</w:t>
      </w:r>
    </w:p>
    <w:p>
      <w:pPr>
        <w:pStyle w:val="Heading1"/>
      </w:pPr>
      <w:r>
        <w:t>35. Кітапхана және оқырман статистикасы</w:t>
      </w:r>
    </w:p>
    <w:p>
      <w:r>
        <w:t>«Админ панель» ішіндегі «Кітапхана статистикасы» мына сандарды көрсетеді:</w:t>
      </w:r>
    </w:p>
    <w:p>
      <w:pPr>
        <w:ind w:left="216"/>
      </w:pPr>
      <w:r>
        <w:t>- Оқушы саны және кітап атауларының саны.</w:t>
      </w:r>
    </w:p>
    <w:p>
      <w:pPr>
        <w:ind w:left="216"/>
      </w:pPr>
      <w:r>
        <w:t>- Жалпы дана, кітапханадағы дана және брондалған дана.</w:t>
      </w:r>
    </w:p>
    <w:p>
      <w:pPr>
        <w:ind w:left="216"/>
      </w:pPr>
      <w:r>
        <w:t>- Кітап беру жазбалары, қайтарылған және қайтарылмаған кітаптар.</w:t>
      </w:r>
    </w:p>
    <w:p>
      <w:pPr>
        <w:ind w:left="216"/>
      </w:pPr>
      <w:r>
        <w:t>- Қайтару мерзімі өткен кітаптар.</w:t>
      </w:r>
    </w:p>
    <w:p>
      <w:r>
        <w:t>Оқырман кестесінде әр оқушының сыныбы, алған, қайтарған, қайтармаған және кешіктірген кітап саны бар. Оқушының атын басып, толық тарихын ашыңыз. «Берілді» саны — кітап беру жазбаларының саны; бір кітаптың бірнеше рет берілуі бірнеше жазба болып саналады.</w:t>
      </w:r>
    </w:p>
    <w:p>
      <w:pPr>
        <w:pStyle w:val="Heading1"/>
      </w:pPr>
      <w:r>
        <w:t>36. Пікірді жасыру және қайта көрсету</w:t>
      </w:r>
    </w:p>
    <w:p>
      <w:pPr>
        <w:ind w:left="216"/>
      </w:pPr>
      <w:r>
        <w:t>1. «Админ панель» → «Пікірлерді басқару» ашыңыз.</w:t>
      </w:r>
    </w:p>
    <w:p>
      <w:pPr>
        <w:ind w:left="216"/>
      </w:pPr>
      <w:r>
        <w:t>2. Пікірді тауып, «Пікірді өшіру (жасыру)» басыңыз.</w:t>
      </w:r>
    </w:p>
    <w:p>
      <w:pPr>
        <w:ind w:left="216"/>
      </w:pPr>
      <w:r>
        <w:t>3. Қайтару үшін «Қайта көрсету» басыңыз.</w:t>
      </w:r>
    </w:p>
    <w:p>
      <w:r>
        <w:t>Пікір толық жойылмайды. Жасырылған пікір оқырманға көрінбейді, бірақ кітапханашы оны қайта көрсете алады. Бұл әрекет кітаптың бағасын өзгертпейді.</w:t>
      </w:r>
    </w:p>
    <w:p>
      <w:pPr>
        <w:pStyle w:val="Heading1"/>
      </w:pPr>
      <w:r>
        <w:t>37. Сауалнама нәтижелерін қарау</w:t>
      </w:r>
    </w:p>
    <w:p>
      <w:pPr>
        <w:ind w:left="216"/>
      </w:pPr>
      <w:r>
        <w:t>1. Кітапханашы болып кіріңіз.</w:t>
      </w:r>
    </w:p>
    <w:p>
      <w:pPr>
        <w:ind w:left="216"/>
      </w:pPr>
      <w:r>
        <w:t>2. «Сауалнама» → «Сауалнама нәтижелері» таңдаңыз.</w:t>
      </w:r>
    </w:p>
    <w:p>
      <w:r>
        <w:t>Бастапқы және кейінгі жауап саны, орташа бағалар, екі кезеңге де жауап берген оқушылар саны, олардың өзгерісі, ең пайдалы функциялар және ұсыныстар көрсетіледі. «—» белгісі жауап жоқ екенін білдіреді. Оқушылар бұл жалпы нәтижелерді аша алмайды. Екі кезеңнің өзгерісін қарағанда бірдей оқушылардың жауаптары салыстырылады.</w:t>
      </w:r>
    </w:p>
    <w:p>
      <w:pPr>
        <w:pStyle w:val="Heading1"/>
      </w:pPr>
      <w:r>
        <w:t>38. Не сақталады?</w:t>
      </w:r>
    </w:p>
    <w:p>
      <w:r>
        <w:t>Сервер арқылы жұмыс істейтін сайтта аккаунттар, жеке сөре, брондаулар, пікірлер, бағалар, оқу белгілері, сауалнама, кітап қоры және беру/қайтару тарихы дерекқорда сақталады. Бетті жабу оларды өздігінен өшірмейді.</w:t>
      </w:r>
    </w:p>
    <w:p>
      <w:r>
        <w:t>Деректер сайт жаңартылғаннан кейін де сақталуы үшін хостингте тұрақты сақтау орны болуы керек. Render-дің тұрақты дискісіз тегін серверінде қайта жариялау кезінде деректер жоғалуы мүмкін. Мұны сайтты баптаған адаммен тексеріңіз. Жеке HTML файл ретінде ашылған нұсқа нақты серверлік аккаунттарға тең емес.</w:t>
      </w:r>
    </w:p>
    <w:p>
      <w:pPr>
        <w:pStyle w:val="Heading1"/>
      </w:pPr>
      <w:r>
        <w:t>39. Бір әрекеттің екіншісінен айырмасы</w:t>
      </w:r>
    </w:p>
    <w:p>
      <w:pPr>
        <w:ind w:left="216"/>
      </w:pPr>
      <w:r>
        <w:t>- Сөреге сақтау — кейін оқитын кітап тізімі.</w:t>
      </w:r>
    </w:p>
    <w:p>
      <w:pPr>
        <w:ind w:left="216"/>
      </w:pPr>
      <w:r>
        <w:t>- Брондау — кітапты үш күнге уақытша сақтау.</w:t>
      </w:r>
    </w:p>
    <w:p>
      <w:pPr>
        <w:ind w:left="216"/>
      </w:pPr>
      <w:r>
        <w:t>- Кітапты беру — кітапханашының оқушыға кітап бергенін тіркеуі.</w:t>
      </w:r>
    </w:p>
    <w:p>
      <w:pPr>
        <w:ind w:left="216"/>
      </w:pPr>
      <w:r>
        <w:t>- Қайтарды деп белгілеу — кітаптың кітапханаға келгенін тіркеу.</w:t>
      </w:r>
    </w:p>
    <w:p>
      <w:pPr>
        <w:ind w:left="216"/>
      </w:pPr>
      <w:r>
        <w:t>- Оқып бітірдім — оқушының жеке оқу белгісі.</w:t>
      </w:r>
    </w:p>
    <w:p>
      <w:pPr>
        <w:ind w:left="216"/>
      </w:pPr>
      <w:r>
        <w:t>- Рейтинг ұпайы — кітапханашы тіркеген бөлек қайтарылған кітаптарға берілетін ұпай.</w:t>
      </w:r>
    </w:p>
    <w:p>
      <w:pPr>
        <w:pStyle w:val="Heading1"/>
      </w:pPr>
      <w:r>
        <w:t>40. Жиі кездесетін сұрақтар</w:t>
      </w:r>
    </w:p>
    <w:p>
      <w:r>
        <w:t>«Батырма аккаунтқа кіруді сұрайды». «Кіру» арқылы оқушы аккаунтыңызбен кіріңіз.</w:t>
      </w:r>
    </w:p>
    <w:p>
      <w:r>
        <w:t>«Кітапты брондай алмаймын». Бос дананы қараңыз. Белсенді брондау немесе қолыңызда сол кітап бар-жоғын тексеріңіз.</w:t>
      </w:r>
    </w:p>
    <w:p>
      <w:r>
        <w:t>«Ұпай қосылмады». Оқушының «Оқып бітірдім» белгісі ұпай қоспайды. Кітапханашы бөлек кітапты қайтарылған деп тіркегенде ғана ұпай беріледі.</w:t>
      </w:r>
    </w:p>
    <w:p>
      <w:r>
        <w:t>«Пікір көрінбей қалды». Бетті жаңартыңыз. Кітапханашы пікірді жасырған болуы мүмкін.</w:t>
      </w:r>
    </w:p>
    <w:p>
      <w:r>
        <w:t>«Админ панель жоқ». Панель кітапханашы аккаунтында ғана көрінеді.</w:t>
      </w:r>
    </w:p>
    <w:p>
      <w:r>
        <w:t>«Сурет немесе дауыс шықпайды». Instagram сілтемесін ашып көріңіз. Тыңдау үшін басқа браузерді не құрылғыны тексеріңіз.</w:t>
      </w:r>
    </w:p>
    <w:p>
      <w:r>
        <w:t>«Сайт баяу ашылады». Render-дің тегін сервері біраз уақыт қолданылмаса ұйқы режиміне өтеді. Алғаш ашылғанда бір минуттай күтіңіз.</w:t>
      </w:r>
    </w:p>
    <w:p>
      <w:r>
        <w:t>«Жаңа нұсқа көрінбейді». Render-де qalam-library-site тармағындағы ең соңғы өзгеріс жарияланғанын тексеріңіз. Содан кейін Ctrl + F5 басыңыз.</w:t>
      </w:r>
    </w:p>
    <w:p>
      <w:pPr>
        <w:pStyle w:val="Heading1"/>
      </w:pPr>
      <w:r>
        <w:t>41. Айбын мен Елжанға: функцияларды өз сөзімен түсіндіру</w:t>
      </w:r>
    </w:p>
    <w:p>
      <w:r>
        <w:t>Айбын: «Мына жерден кітап іздейміз. Кітапты ашсақ, қанша дана барын көреміз. Ұнаса, сөреге сақтаймыз немесе үш күнге брондаймыз. Баға мен пікірді басқа оқушылар да көреді».</w:t>
      </w:r>
    </w:p>
    <w:p>
      <w:r>
        <w:t>Елжан: «Кітапханашы жаңа кітап қосады, дана санын өзгертеді. Оқушыға кітап бергенін және қайтарғанын белгілейді. Сайт кім кітап алғанын, қайтармағанын көрсетеді. Рейтинг пен статистиканы да осы жерден көреміз».</w:t>
      </w:r>
    </w:p>
    <w:p>
      <w:r>
        <w:t>Екеуі кезектесіп: «Кітап таңдау бөлімі қызығушылығымызға сай кітап ұсынады. Оқу мақсаты өзіміз оқыған кітаптарды белгілеуге көмектеседі. Сауалнама арқылы сайт туралы пікірімізді айтамыз».</w:t>
      </w:r>
    </w:p>
    <w:p>
      <w:r>
        <w:t>Бұл мәтін — сөйлеуге арналған үлгі. Батырмаларды көрсетіп, өз сөздеріңізбен айтыңыздар. Кітап беру мен қайтаруды көрсету керек болса, арнайы сынақ аккаунтын қолданыңыздар.</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Qalam · Қолдану нұсқаулығы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584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58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Qalam сайтын қолдану нұсқаулығы</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kk-KZ</dc:language>
</cp:coreProperties>
</file>
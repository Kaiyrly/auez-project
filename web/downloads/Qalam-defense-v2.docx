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Qalam: 7 минуттық қорғау сөзі</w:t>
      </w:r>
    </w:p>
    <w:p>
      <w:r>
        <w:t>«Онлайн кітапхана: кітапхана жұмысын цифрландыру»</w:t>
      </w:r>
    </w:p>
    <w:p>
      <w:r>
        <w:t>«Қаныш Сәтпаев атындағы Жәнтікей орта мектебі» КММ</w:t>
      </w:r>
    </w:p>
    <w:p>
      <w:r>
        <w:t>Авторлар: Мұхаметкәрім Айбын Таңатұлы, Амантай Елжан Ерланұлы. Ғылыми жетекші: Мұхаметкәрім Қаныш Саятұлы.</w:t>
      </w:r>
    </w:p>
    <w:p>
      <w:r>
        <w:t>7 слайд · 7 минут. Сайтты көрсету — 4 минут. Слайд ауысқан сайын төмендегі сәйкес мәтінді айтыңыз.</w:t>
      </w:r>
    </w:p>
    <w:p>
      <w:pPr>
        <w:pStyle w:val="Heading2"/>
      </w:pPr>
      <w:r>
        <w:t>1-слайд. Онлайн кітапхана · 0:00–0:30 · Айбын</w:t>
      </w:r>
    </w:p>
    <w:p>
      <w:r>
        <w:t>Қайырлы күн, құрметті қазылар алқасы! Біз — Қаныш Сәтпаев атындағы Жәнтікей орта мектебінің 7-сынып оқушылары Амантай Елжан және Мұхаметкәрім Айбын. Жобамыздың тақырыбы — «Онлайн кітапхана: кітапхана жұмысын цифрландыру». Ғылыми жетекшіміз — Мұхаметкәрім Қаныш Саятұлы. Біз мектеп кітапханасына арналған Qalam веб-жүйесін жасадық.</w:t>
      </w:r>
    </w:p>
    <w:p>
      <w:pPr>
        <w:pStyle w:val="Heading2"/>
      </w:pPr>
      <w:r>
        <w:t>2-слайд. Жобаның мақсаты · 0:30–1:00 · Елжан</w:t>
      </w:r>
    </w:p>
    <w:p>
      <w:r>
        <w:t>Мақсатымыз — кітап іздеу, онлайн брондау және кітап беру есебін бір жүйеге біріктіру. Оқушы кітапты атауы, авторы немесе жанры бойынша табады. Кітапханашы қорды басқарып, әр оқушының алған және қайтарған кітаптарын бақылайды.</w:t>
      </w:r>
    </w:p>
    <w:p>
      <w:pPr>
        <w:pStyle w:val="Heading2"/>
      </w:pPr>
      <w:r>
        <w:t>3-слайд. Зерттеу әдісі · 1:00–1:40 · Айбын</w:t>
      </w:r>
    </w:p>
    <w:p>
      <w:r>
        <w:t>Зерттеу сұрағымыз: цифрлық кітапхана кітап таңдауға және оқуға қызығушылыққа қалай әсер етеді? Бағалау үшін қағаз каталог пен сайттағы бірдей тапсырмаларды салыстырамыз. Іздеу уақытын, дұрыс табылған жауаптарды және сайтты қолданғанға дейінгі, кейінгі сауалнама жауаптарын тіркейміз.</w:t>
      </w:r>
    </w:p>
    <w:p>
      <w:pPr>
        <w:pStyle w:val="Heading2"/>
      </w:pPr>
      <w:r>
        <w:t>4-слайд. Qalam мүмкіндіктері · 1:40–2:10 · Елжан</w:t>
      </w:r>
    </w:p>
    <w:p>
      <w:r>
        <w:t>Сайтта оқушы кабинеті, кітапханашының басқару панелі және кітап қорының дерекқоры бар. Пікірлер мен бағалар барлық оқырманға көрінеді. Кітапханашы пікірді жасырып, қайта қоса алады. Жүйе кітап тарихын, оқушы және сынып рейтингін көрсетеді. Енді осы мүмкіндіктерді көрсетеміз.</w:t>
      </w:r>
    </w:p>
    <w:p>
      <w:pPr>
        <w:pStyle w:val="Heading2"/>
      </w:pPr>
      <w:r>
        <w:t>5-слайд. Практикалық көрсету · 2:10–6:10 · Айбын + Елжан</w:t>
      </w:r>
    </w:p>
    <w:p>
      <w:pPr>
        <w:pStyle w:val="Heading3"/>
      </w:pPr>
      <w:r>
        <w:t>2:10–2:50 · Айбын</w:t>
      </w:r>
    </w:p>
    <w:p>
      <w:r>
        <w:t>Каталогтан «Абай жолы» кітабын іздеймін. Кітапты ашқанда жалпы дана саны, кітапханада қалғаны және оқырмандардағы саны көрсетіледі. Жанр сүзгісі қажетті кітаптарды таңдауға мүмкіндік береді.</w:t>
      </w:r>
    </w:p>
    <w:p>
      <w:r>
        <w:t>Экрандағы әрекет: Каталог → «Абай жолы» іздеу → кітапты ашу → дана санын көрсету.</w:t>
      </w:r>
    </w:p>
    <w:p>
      <w:pPr>
        <w:pStyle w:val="Heading3"/>
      </w:pPr>
      <w:r>
        <w:t>2:50–3:40 · Елжан</w:t>
      </w:r>
    </w:p>
    <w:p>
      <w:r>
        <w:t>Оқушы аккаунтынан кітапты брондаймын. Брондау үш күнге сақталады. Кітапты жеке сөреге қосып, баға мен пікір қалдыруға болады. Ортақ пікір мен орташа баға басқа оқырмандарға да көрінеді.</w:t>
      </w:r>
    </w:p>
    <w:p>
      <w:r>
        <w:t>Экрандағы әрекет: Тест оқушысы → бос кітапты брондау → сөре, баға және дайын пікірді көрсету.</w:t>
      </w:r>
    </w:p>
    <w:p>
      <w:pPr>
        <w:pStyle w:val="Heading3"/>
      </w:pPr>
      <w:r>
        <w:t>3:40–4:20 · Айбын</w:t>
      </w:r>
    </w:p>
    <w:p>
      <w:r>
        <w:t>«Маған кітап таңда» бөліміндегі сұрақтарға жауап беремін. Жүйе қызығушылығыма сәйкес кітаптар ұсынады. Оқу challenge-інде оқушы осы айда үш кітап оқу мақсатын белгілейді.</w:t>
      </w:r>
    </w:p>
    <w:p>
      <w:r>
        <w:t>Экрандағы әрекет: Кітап таңдау сұрақтары → ұсыныстар → оқу challenge-і.</w:t>
      </w:r>
    </w:p>
    <w:p>
      <w:pPr>
        <w:pStyle w:val="Heading3"/>
      </w:pPr>
      <w:r>
        <w:t>4:20–5:30 · Елжан</w:t>
      </w:r>
    </w:p>
    <w:p>
      <w:r>
        <w:t>Кітапханашы кабинетінде жанр мен кітап қосып, дана санын өзгертуге болады. Оқушының тарихынан қандай кітап алғанын, қайтарғанын және қайтару мерзімін көреміз. Қазір тест аккаунтына кітап беріп, қайтарылғанын белгілеймін. Қор саны мен оқырман рейтингі жаңарады.</w:t>
      </w:r>
    </w:p>
    <w:p>
      <w:r>
        <w:t>Экрандағы әрекет: Басқару панелі → қор → тест оқушысының тарихы → кітап беру → қайтару → рейтинг.</w:t>
      </w:r>
    </w:p>
    <w:p>
      <w:pPr>
        <w:pStyle w:val="Heading3"/>
      </w:pPr>
      <w:r>
        <w:t>5:30–6:10 · Айбын</w:t>
      </w:r>
    </w:p>
    <w:p>
      <w:r>
        <w:t>Статистикада кітап беру, қайтару және белсенді оқырмандар туралы мәліметтер жинақталады. Сауалнама оқушылардың сайтқа дейінгі және кейінгі жауаптарын салыстыруға арналған. Кітапханашы жинақталған нәтижелерді қарайды.</w:t>
      </w:r>
    </w:p>
    <w:p>
      <w:r>
        <w:t>Экрандағы әрекет: Оқырман статистикасы → сауалнама → әкімшіге көрінетін жиынтық нәтижелер.</w:t>
      </w:r>
    </w:p>
    <w:p>
      <w:pPr>
        <w:pStyle w:val="Heading2"/>
      </w:pPr>
      <w:r>
        <w:t>6-слайд. Жобаның ғылыми құндылығы · 6:10–6:35 · Елжан</w:t>
      </w:r>
    </w:p>
    <w:p>
      <w:r>
        <w:t>Жобаның ғылыми құндылығы — цифрлық жүйені нақты өлшемдер арқылы бағалау. Іздеу уақыты, жауаптың дұрыстығы, оқырман белсенділігі және сауалнама кітапхана жұмысын талдауға мүмкіндік береді. Осы деректер негізінде жүйені жетілдіреміз.</w:t>
      </w:r>
    </w:p>
    <w:p>
      <w:pPr>
        <w:pStyle w:val="Heading2"/>
      </w:pPr>
      <w:r>
        <w:t>7-слайд. Qalam — мектептің цифрлық кітапханасы · 6:35–7:00 · Айбын · соңында екеуі бірге</w:t>
      </w:r>
    </w:p>
    <w:p>
      <w:r>
        <w:t>Qalam кітап қорын, оқырманды және кітапханашыны ортақ платформаға біріктіреді. Жүйеде каталог, брондау, қорды басқару, оқырман статистикасы және кітап ұсыну мүмкіндіктері іске асырылды. Жобамыз мектеп кітапханасының жұмысын цифрландыруға бағытталған. Назарларыңызға рақмет!</w:t>
      </w:r>
    </w:p>
    <w:p>
      <w:pPr>
        <w:pStyle w:val="Heading2"/>
      </w:pPr>
      <w:r>
        <w:t>Дайындық нұсқауы — қорғауда оқылмайды</w:t>
      </w:r>
    </w:p>
    <w:p>
      <w:r>
        <w:t>Оқушы мен кітапханашы аккаунттарын екі бөлек браузер профилінде дайындаңыздар. Кітап беру және қайтару үшін арнайы тест аккаунтын қолданыңыздар. Сауалнамадағы демонстрациялық жауаптарды зерттеу деректеріне қоспаңыздар. Таймермен репетиция жасаңыздар: 4 минутта экран әрекеттерін сөйлеумен қатар орындаңыздар. Презентациядағы «Қорғау сөзі» батырмасы осы мәтінді ашады.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
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B5431" w:rsidRDefault="00000000">
      <w:pPr>
        <w:spacing w:after="160"/>
        <w:jc w:val="center"/>
      </w:pPr>
    </w:p>
    <w:p w:rsidR="00FB5431" w:rsidRDefault="00000000">
      <w:pPr>
        <w:spacing w:after="0" w:line="360" w:lineRule="auto"/>
        <w:jc w:val="center"/>
      </w:pPr>
    </w:p>
    <w:p w:rsidR="00FB5431" w:rsidRDefault="00000000">
      <w:pPr>
        <w:spacing w:after="160"/>
        <w:jc w:val="center"/>
      </w:pPr>
    </w:p>
    <w:p w:rsidR="00FB5431" w:rsidRDefault="00000000">
      <w:pPr>
        <w:spacing w:after="160"/>
        <w:jc w:val="center"/>
      </w:pPr>
    </w:p>
    <w:p w:rsidR="00FB5431" w:rsidRDefault="00000000">
      <w:pPr>
        <w:spacing w:after="160"/>
        <w:jc w:val="center"/>
      </w:pPr>
    </w:p>
    <w:p w:rsidR="00FB5431" w:rsidRDefault="00000000">
      <w:pPr>
        <w:tabs>
          <w:tab w:val="left" w:pos="8504"/>
        </w:tabs>
        <w:spacing w:after="40"/>
      </w:pPr>
    </w:p>
    <w:p w:rsidR="00FB5431" w:rsidRDefault="00000000">
      <w:pPr>
        <w:spacing w:after="0" w:line="360" w:lineRule="auto"/>
        <w:ind w:firstLine="709"/>
        <w:jc w:val="both"/>
      </w:pPr>
    </w:p>
    <w:p w:rsidR="00FB5431" w:rsidRDefault="00000000">
      <w:pPr>
        <w:keepNext/>
        <w:spacing w:before="160" w:after="120"/>
        <w:jc w:val="center"/>
      </w:pPr>
    </w:p>
    <w:p w:rsidR="00FB5431" w:rsidRDefault="00000000">
      <w:pPr>
        <w:keepNext/>
        <w:spacing w:before="120" w:after="120"/>
      </w:pPr>
    </w:p>
    <w:p w:rsidR="00FB5431" w:rsidRDefault="00000000">
      <w:pPr>
        <w:spacing w:after="80" w:line="240" w:lineRule="auto"/>
        <w:jc w:val="center"/>
      </w:pPr>
    </w:p>
    <w:p w:rsidR="00FB5431" w:rsidRDefault="00000000">
      <w:pPr>
        <w:spacing w:after="100" w:line="240" w:lineRule="auto"/>
        <w:jc w:val="center"/>
      </w:pPr>
    </w:p>
    <w:sectPr w:rsidR="004260A7" w:rsidSect="00034616">
      <w:footerReference w:type="default" r:id="rId13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260A7" w:rsidRDefault="004260A7">
      <w:pPr>
        <w:spacing w:after="0" w:line="240" w:lineRule="auto"/>
      </w:pPr>
      <w:r>
        <w:separator/>
      </w:r>
    </w:p>
  </w:endnote>
  <w:endnote w:type="continuationSeparator" w:id="0">
    <w:p w:rsidR="004260A7" w:rsidRDefault="00426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B5431" w:rsidRDefault="00000000">
    <w:pPr>
      <w:pStyle w:val="a7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 xml:space="preserve"> PAGE </w:instrText>
    </w:r>
    <w:r w:rsidR="00C6249D">
      <w:rPr>
        <w:rFonts w:eastAsia="Times New Roman"/>
        <w:sz w:val="24"/>
      </w:rPr>
      <w:fldChar w:fldCharType="separate"/>
    </w:r>
    <w:r w:rsidR="00C6249D">
      <w:rPr>
        <w:rFonts w:eastAsia="Times New Roman"/>
        <w:noProof/>
        <w:sz w:val="24"/>
      </w:rPr>
      <w:t>2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260A7" w:rsidRDefault="004260A7">
      <w:pPr>
        <w:spacing w:after="0" w:line="240" w:lineRule="auto"/>
      </w:pPr>
      <w:r>
        <w:separator/>
      </w:r>
    </w:p>
  </w:footnote>
  <w:footnote w:type="continuationSeparator" w:id="0">
    <w:p w:rsidR="004260A7" w:rsidRDefault="00426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928443">
    <w:abstractNumId w:val="8"/>
  </w:num>
  <w:num w:numId="2" w16cid:durableId="1054280011">
    <w:abstractNumId w:val="6"/>
  </w:num>
  <w:num w:numId="3" w16cid:durableId="714162507">
    <w:abstractNumId w:val="5"/>
  </w:num>
  <w:num w:numId="4" w16cid:durableId="978148120">
    <w:abstractNumId w:val="4"/>
  </w:num>
  <w:num w:numId="5" w16cid:durableId="584538963">
    <w:abstractNumId w:val="7"/>
  </w:num>
  <w:num w:numId="6" w16cid:durableId="1944068967">
    <w:abstractNumId w:val="3"/>
  </w:num>
  <w:num w:numId="7" w16cid:durableId="1622225343">
    <w:abstractNumId w:val="2"/>
  </w:num>
  <w:num w:numId="8" w16cid:durableId="720518952">
    <w:abstractNumId w:val="1"/>
  </w:num>
  <w:num w:numId="9" w16cid:durableId="17003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60A7"/>
    <w:rsid w:val="007F7E4D"/>
    <w:rsid w:val="00AA1D8D"/>
    <w:rsid w:val="00B47730"/>
    <w:rsid w:val="00C44343"/>
    <w:rsid w:val="00C6249D"/>
    <w:rsid w:val="00CB0664"/>
    <w:rsid w:val="00FB5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FF1822"/>
  <w14:defaultImageDpi w14:val="300"/>
  <w15:docId w15:val="{8A2447E0-BEDE-AE48-846B-484B54B9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5266</Words>
  <Characters>30017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Qalam formatting template</dc:title>
  <dc:subject>Зерде ғылыми жобасы, информатика, 5-сынып</dc:subject>
  <dc:creator>Qalam</dc:creator>
  <cp:keywords>алгоритм, шарт, тармақталу, Ер Төстік, цифрлық квест, Зерде</cp:keywords>
  <dc:description>Formatting adapted from the user-supplied sample.</dc:description>
  <cp:lastModifiedBy>Qalam</cp:lastModifiedBy>
  <cp:revision>2</cp:revision>
  <dcterms:created xsi:type="dcterms:W3CDTF">2026-10-05T16:37:00Z</dcterms:created>
  <dcterms:modified xsi:type="dcterms:W3CDTF">2026-10-05T16:37:00Z</dcterms:modified>
  <cp:category/>
</cp:coreProperties>
</file>